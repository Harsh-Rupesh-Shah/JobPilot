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HARSH SHAH</w:t>
        <w:br/>
        <w:t>hrsshah04022004@gmail.com | +919175366700 | in/harshshah2004 | Mumbai, Maharashtra, India</w:t>
        <w:br/>
        <w:br/>
        <w:t>## Professional Summary</w:t>
        <w:br/>
        <w:t>Highly motivated Software Developer with a strong foundation in applied Machine Learning and production experience, seeking to contribute to Applied Retention's innovative AI decisioning platform. Proven ability to design, build, and deploy ML models for customer-level insights, including propensity scoring and next-best-action, with a focus on real-world data and measurable impact. Eager to leverage expertise in Python, scikit-learn, and XGBoost to drive customer retention and lifecycle marketing strategies for brands.</w:t>
        <w:br/>
        <w:br/>
        <w:t>## Skills</w:t>
        <w:br/>
        <w:t>### Machine Learning &amp; AI</w:t>
        <w:br/>
        <w:t>Applied ML, Production ML, Classification, Ranking, Uplift Modelling, Recommendation Systems, LLM Workflows, Multi-agent Systems, Prompt Engineering, Custom Agent Workflows, LLM Optimization &amp; Latency Improvement, Memory Handling, Causal ML (Preferred exposure)</w:t>
        <w:br/>
        <w:t>### Programming Languages &amp; Libraries</w:t>
        <w:br/>
        <w:t>Python, scikit-learn, XGBoost, LightGBM, PyTorch, FastAPI, Node.js, JavaScript, HTML, CSS</w:t>
        <w:br/>
        <w:t>### Data &amp; Deployment</w:t>
        <w:br/>
        <w:t>Real-world Data Handling, SSE (Streaming), Websocket, Docker, Jenkins, OpenShift, CI/CD, MLOps (Preferred exposure)</w:t>
        <w:br/>
        <w:t>### Backend &amp; Full Stack</w:t>
        <w:br/>
        <w:t>REST APIs, JWT, Encryption, Cookies, Sessions</w:t>
        <w:br/>
        <w:t>### Soft Skills</w:t>
        <w:br/>
        <w:t>Discipline, Confident, Clear Communication, Ownership, Structured Thinking, Team Collaboration, Reliability, Adaptability</w:t>
        <w:br/>
        <w:br/>
        <w:t>## Experience</w:t>
        <w:br/>
        <w:t>### Agentic AI Software Developer — **TIAA**</w:t>
        <w:br/>
        <w:t>*July 2025 - Present | Mumbai*</w:t>
        <w:br/>
        <w:t>- Designed and built a multi-agent AI system for retirement workflows (e.g., RMD, SDA) using a centralized orchestration agent (LangChain create_agent) to route queries to domain-specific specialist agents.</w:t>
        <w:br/>
        <w:t>- Replaced LangGraph-based orchestration with custom Python sequencers for deterministic execution, reducing LLM calls from ~5 to 2–3 per request and improving response latency from ~17–18s to ~8–9s (~50% reduction).</w:t>
        <w:br/>
        <w:t>- Developed a dynamic “Magic Window” UI powered by a UI experience agent that converts backend responses into real-time frontend templates, enhancing user experience.</w:t>
        <w:br/>
        <w:t>- Enhanced UX with SSE streaming, implemented SSO, speech-to-text, and embedding-based query suggestions, contributing to Docker, Jenkins CI/CD, and OpenShift deployment workflows.</w:t>
        <w:br/>
        <w:t>- Designed persistent memory and implemented agent-to-agent communication via MCP server for modular scalability.</w:t>
        <w:br/>
        <w:br/>
        <w:t>### Full Stack Developer — **Space Agency**</w:t>
        <w:br/>
        <w:t>*June 2024 - May 2025 | Mumbai*</w:t>
        <w:br/>
        <w:t>- Created a highly secure login system using JWT, cookies, and encryption techniques to safeguard user data and authentication processes.</w:t>
        <w:br/>
        <w:t>- Built robust backend functionalities with Node.js, ensuring data integrity and secure communication between the server and client.</w:t>
        <w:br/>
        <w:t>- Designed and implemented a custom flipbook feature using jQuery, eliminating the need for costly third-party solutions and saving significant expenses.</w:t>
        <w:br/>
        <w:t>- Collaborated closely with clients to tailor web applications to their specific needs, ensuring exceptional functionality and user experience.</w:t>
        <w:br/>
        <w:br/>
        <w:t>### FrontEnd Web Developer (Intern) — **Katapult Technologies Pvt. Ltd**</w:t>
        <w:br/>
        <w:t>*July 2021 - Sep 2021 | Mumbai*</w:t>
        <w:br/>
        <w:t>- Designed and developed the frontend of a Broadband Service website, ensuring a user-friendly and visually appealing interface.</w:t>
        <w:br/>
        <w:br/>
        <w:t>## Education</w:t>
        <w:br/>
        <w:t>### B.Tech in Computer Science and Engineering (IOT and Cyber Security with Block Chain Technology)</w:t>
        <w:br/>
        <w:t>*Dwarkadas Jivanlal Sanghvi College of Engineering*</w:t>
        <w:br/>
        <w:t>*2022 - 2025*</w:t>
        <w:br/>
        <w:t>*CGPA: 8.70/10*</w:t>
        <w:br/>
        <w:t>*Minor in Artificial Intelligence | Machine Learning | Deep Learning*</w:t>
        <w:br/>
        <w:br/>
        <w:t>### Diploma in Computer Engineering</w:t>
        <w:br/>
        <w:t>*Shri Bhagubhai Mafatlal Polytechnic*</w:t>
        <w:br/>
        <w:t>*2019-2022*</w:t>
        <w:br/>
        <w:t>*Percentage: 92%*</w:t>
        <w:br/>
        <w:br/>
        <w:t>## Projects</w:t>
        <w:br/>
        <w:t>### ResumeCraft – Resume Builder Platform</w:t>
        <w:br/>
        <w:t>*GitHub*</w:t>
        <w:br/>
        <w:t>- Developed an intuitive resume-building platform using the MERN stack, allowing users to create professional resumes by filling out forms, eliminating the need for technical knowledge like LaTeX.</w:t>
        <w:br/>
        <w:t>- Incorporated advanced technologies like Redux, Redux Toolkit, Redux Saga, Node.js, JWT, encryption, cookies, and sessions to ensure a secure and seamless user experience.</w:t>
        <w:br/>
        <w:br/>
        <w:t>### CIS Audit Automation – Automated Compliance for CIS Benchmarks</w:t>
        <w:br/>
        <w:t>*GitHub*</w:t>
        <w:br/>
        <w:t>- Developed a web-based application to automate the compliance process for CIS benchmarks, reducing manual effort through system scanning and compliance detection.</w:t>
        <w:br/>
        <w:t>- Designed an intuitive frontend using HTML, CSS, and JavaScript, providing users with actionable suggestions to enhance system security and compliance.</w:t>
        <w:br/>
        <w:br/>
        <w:t>## Awards &amp; Honors</w:t>
        <w:br/>
        <w:t>### Special Recognition</w:t>
        <w:br/>
        <w:t>**TIAA** • 2025</w:t>
        <w:br/>
        <w:t>- Received special recognition in an internal company Hackathon for creating an extension for vision-affected people using an AI Agent.</w:t>
        <w:br/>
        <w:br/>
        <w:t>### Smart India Hackathon 2024 – National Finalist</w:t>
        <w:br/>
        <w:t>*India* • Dec 2024</w:t>
        <w:br/>
        <w:t>- Achieved finalist status in SIH 2024 by presenting an innovative solution to a real-world problem.</w:t>
        <w:br/>
        <w:br/>
        <w:t>## Publications</w:t>
        <w:br/>
        <w:t>### Coded Websites Vs WordPress Websites</w:t>
        <w:br/>
        <w:t>*Research Paper* • IJARSCT • Dec 2021</w:t>
        <w:br/>
        <w:t>&lt;/original_resume&gt;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